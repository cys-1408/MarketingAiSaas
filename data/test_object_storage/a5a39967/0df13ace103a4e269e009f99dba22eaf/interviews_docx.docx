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interview notes</w:t>
      </w:r>
    </w:p>
    <w:p>
      <w:r>
        <w:t>The respondent said pricing was confusing and shipping costs were too high.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